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Term sheet test clause: Exclusivity for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